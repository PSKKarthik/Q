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- QUERY GEN X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FULL PROJECT DISSERTATION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FORMATTING SPECIFICATION LEGEND (applies to entire document):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Paper       : A4 (210mm x 297mm), Executive Bond 100 GSM White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Orientation : Portrait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Margins     : Left 3.81cm (1.5") | Right 2.54cm (1.0") | Top 2.54cm (1.0") | Bottom 2.54cm (1.0")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Gutter      : 0cm, Position: Left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Font        : Times New Roman (entire document)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Paragraph   : Line spacing 1.5 lines | Alignment Justify | First-line indent 0.9cm (0.38")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Page nos.   : Front pages -&gt; Roman numeral, centered at bottom-middle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         Chapter pages -&gt; Arabic numeral, at bottom-right corner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Chapter Heading : 16pt Bold, Times New Roman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Side Heading    : 14pt Bold, Times New Roman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Side Sub-Heading: 12pt Bold, Times New Roman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Running Text    : 12pt Normal (no Bold), Times New Roman, Justified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Figure Caption  : 12pt Bold, Times New Roman, centered, placed BELOW figure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Table Caption   : 12pt Bold, Times New Roman, centered, placed ABOVE table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Tables/Figures  : Center alignment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Equations       : Italic (use MS-Word Insert Equation)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References      : IEEE format, sequentially numbered [n], alphabetically ordered by author surname</w:t>
      </w:r>
    </w:p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ADITYA COLLEGE OF ENGINEERING &amp; TECHNOLOGY (A)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Permanently Affiliated to JNTUK, Kakinada | Approved by AICTE New Delhi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Accredited by NBA | Accredited by NAAC (A+) with 3.4 CGPA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Aditya Nagar, ADB Road, Surampalem, Kakinada District, Andhra Pradesh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DEPARTMENT OF CSE – ARTIFICIAL INTELLIGENCE &amp; MACHINE LEARNING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/>
          <w:sz w:val="28"/>
        </w:rPr>
        <w:t>PLACEHOLDER: INSERT COLLEGE LOGO HERE – Center aligned, approx. 4cm x 4cm</w:t>
      </w:r>
    </w:p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 Project Report on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QUERY GEN X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AN ADAPTIVE AI FOR COGNITIVE ASSESSMENT</w:t>
      </w:r>
    </w:p>
    <w:p/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Submitted in partial fulfillment of the requirements for the award of the degree of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BACHELOR OF TECHNOLOGY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IN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CSE – ARTIFICIAL INTELLIGENCE &amp; MACHINE LEARNING</w:t>
      </w:r>
    </w:p>
    <w:p/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Submitted by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POLISETTY SAI KRISHNA KARTHIK                    (22MH1A4254)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BOTLA VEERENDRA                                  (22MH1A4205)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MEDAPATI ANJALI DEVI                             (22MH1A4242)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PALEPU STEPHEN                                   (22MH1A4251)</w:t>
      </w:r>
    </w:p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Under the esteemed supervision of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Mrs. CH. D. V. P. Kumari, M.Tech, (Ph.D)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Assistant Professor</w:t>
      </w:r>
    </w:p>
    <w:p/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DEPARTMENT OF CSE – ARTIFICIAL INTELLIGENCE &amp; MACHINE LEARNING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ADITYA COLLEGE OF ENGINEERING &amp; TECHNOLOGY (A)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Permanently Affiliated to JNTUK, Kakinada | Approved by AICTE New Delhi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Accredited by NBA | Accredited by NAAC (A+) with 3.4 CGPA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Aditya Nagar, ADB Road, Surampalem, Kakinada District, Andhra Pradesh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Font: Times New Roman throughout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Line spacing: 1.5 lines | Alignment: Justify | First-line indent: 0.9cm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ADITYA COLLEGE OF ENGINEERING &amp; TECHNOLOGY (A)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Permanently Affiliated to JNTUK, Kakinada | Approved by AICTE New Delhi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Accredited by NBA | Accredited by NAAC (A+) with 3.4 CGPA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Aditya Nagar, ADB Road, Surampalem, Kakinada District, Andhra Pradesh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DEPARTMENT OF CSE – ARTIFICIAL INTELLIGENCE &amp; MACHINE LEARNING</w:t>
      </w:r>
    </w:p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CERTIFICATE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This is to certify that the project work entitled "QueryGenX: An Adaptive AI for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Cognitive Assessment", is a bonafide work carried out by Polisetty Sai Krishna Karthik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(22MH1A4254), Botla Veerendra (22MH1A4205), Medapati Anjali Devi (22MH1A4242),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Palepu Stephen (22MH1A4251) in partial fulfillment of the requirements for the award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degree of Bachelor of Technology in CSE – ARTIFICIAL INTELLIGENCE &amp; MACHINE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LEARNING from Aditya College of Engineering and Technology, Surampalem, during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academic year 2025-2026.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This project work has not been submitted in full or in part to any other University 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educational institution for the award of any degree or diploma.</w:t>
      </w:r>
    </w:p>
    <w:p/>
    <w:p/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PROJECT SUPERVISOR                          HEAD OF THE DEPARTMENT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Mrs. CH. D. V. P. Kumari,                  Naga Bhargavi,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M.Tech, (Ph.D),                            Professor, M.Tech, Ph.D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Assistant Professor</w:t>
      </w:r>
    </w:p>
    <w:p/>
    <w:p/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EXTERNAL EXAMINER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Signature: ___________________________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Name:      ___________________________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Date:      ___________________________</w:t>
      </w:r>
    </w:p>
    <w:p/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PLACEHOLDER: INSERT SCANNED SIGNATURES AND COLLEGE SEAL IN RESPECTIVE FIELDS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Font: Times New Roman | Line spacing: 1.5 lines | Alignment: Justify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First-line indent: 0.9cm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DECLARATION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hereby declare that this project entitled "QueryGenX: An Adaptive AI for Cognitive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Assessment", has been undertaken by us and this work has been submitted to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Department of Computer Science &amp; Engineering, ADITYA COLLEGE OF ENGINEERING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TECHNOLOGY (A), Surampalem, affiliated to JNTUK, Kakinada, in partial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fulfillment of the requirements for the award of the degree of Bachelor of Technology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 CSE – ARTIFICIAL INTELLIGENCE &amp; MACHINE LEARNING.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further declare that this project work has not been submitted in full or in part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any other University or educational institution for the award of any degree or diploma.</w:t>
      </w:r>
    </w:p>
    <w:p/>
    <w:p/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PROJECT ASSOCIATES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POLISETTY SAI KRISHNA KARTHIK                    (22MH1A4254)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BOTLA VEERENDRA                                  (22MH1A4205)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MEDAPATI ANJALI DEVI                             (22MH1A4242)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PALEPU STEPHEN                                   (22MH1A4251)</w:t>
      </w:r>
    </w:p>
    <w:p/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Place: Surampalem, Andhra Pradesh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Date:  April 2026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Font: Times New Roman | Line spacing: 1.5 lines | Alignment: Justify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First-line indent: 0.9cm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ACKNOWLEDGEMENT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It is with immense pleasure that we would like to express our indebted gratitude to our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project supervisor, Mrs. CH. D. V. P. Kumari, M.Tech, (Ph.D), who has guided us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extensively and encouraged us at every step of the project work. Her valuable moral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support and technical guidance has been instrumental in the successful completion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this project.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wish to express our sincere thanks to Dr. NAGA BHARGAVI, M.Tech., Ph.D., Head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of the Department of CSE-AIML, for her valuable guidance throughout the period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project work.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feel elated to thank the Principal, Dr. A. RAMESH, M.Tech, Ph.D., of Aditya College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of Engineering and Technology for his cooperation in the completion of our project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throughout our course.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feel elated to thank Dr. Pullela S.V.V.S. RAVI KUMAR, M.Tech, Ph.D., Dean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(Academics) of Aditya College of Engineering and Technology (A) for his cooperation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 the completion of our project work.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wish to express our sincere thanks to all faculty members and lab programmers for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their valuable guidance throughout the period of this project.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 avail this opportunity to express our deep sense of gratitude to the Management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Aditya College of Engineering &amp; Technology (A) for providing great support by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arranging the necessary facilities to complete our project and for giving us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opportunity to undertake this work.</w:t>
      </w:r>
    </w:p>
    <w:p/>
    <w:p/>
    <w:p/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/>
          <w:i w:val="0"/>
          <w:sz w:val="24"/>
        </w:rPr>
        <w:t>PROJECT ASSOCIATES</w:t>
      </w:r>
    </w:p>
    <w:p/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 w:val="0"/>
          <w:i w:val="0"/>
          <w:sz w:val="24"/>
        </w:rPr>
        <w:t>POLISETTY SAI KRISHNA KARTHIK                    (22MH1A4254)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 w:val="0"/>
          <w:i w:val="0"/>
          <w:sz w:val="24"/>
        </w:rPr>
        <w:t>BOTLA VEERENDRA                                  (22MH1A4205)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 w:val="0"/>
          <w:i w:val="0"/>
          <w:sz w:val="24"/>
        </w:rPr>
        <w:t>MEDAPATI ANJALI DEVI                             (22MH1A4242)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 w:val="0"/>
          <w:i w:val="0"/>
          <w:sz w:val="24"/>
        </w:rPr>
        <w:t>PALEPU STEPHEN                                   (22MH1A4251)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caption: top-left corner, 12pt Bold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Font: Times New Roman | Line spacing: 1.5 lines | Alignment: Justify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First-line indent: 0.9cm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QGX – Query Gen X | Abstract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ABSTRACT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QueryGenX: An Adaptive AI for Cognitive Assessment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(Query Gen X) is a next-generation Learning Management System designed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support modern educational institutions through AI-assisted learning, role-based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academic workflows, and real-time collaboration. The platform is built using Next.js 14,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React 18, TypeScript, and Supabase (PostgreSQL + Auth + Realtime), and integrates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GROQ-hosted Large Language Models for AI-powered tutoring and question generation.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supports four primary roles: Admin, Teacher, Student, and Parent. The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includes advanced modules such as anti-cheat test delivery, XP-based student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gamification, AI tutor chat, real-time notifications, attendance tracking, assignment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management, timetable scheduling, forum discussions, certificate generation,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Progressive Web App (PWA) offline capability.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platform emphasizes scalability, security, and usability by implementing role-aware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access control, server-rendered authentication flows, modular architecture, and a fully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responsive user interface. Automated test coverage validates utility logic, scoring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engines, and configuration constants through Jest-based test suites. The system is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deployed on Vercel with continuous integration support, while Supabase hosts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production database and authentication infrastructure.</w:t>
      </w:r>
    </w:p>
    <w:p/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Mentor: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Mrs. CH. D. V. P. Kumari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Batch No: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C-3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Batch Members: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POLISETTY SAI KRISHNA KARTHIK                    (22MH1A4254)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BOTLA VEERENDRA                                  (22MH1A4205)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MEDAPATI ANJALI DEVI                             (22MH1A4242)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PALEPU STEPHEN                                   (22MH1A4251)</w:t>
      </w:r>
    </w:p>
    <w:p/>
    <w:p/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Guide Signature: ___________________________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Caption: top-left corner,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QGX – Query Gen X | List of Figures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LIST OF FIGURES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Table LF.1: List of Figures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S.No.  | Name of Figure                                   | Page No.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      | 1.1 QGX System Overview – High Level Block View | 7 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2      | 2.1 Hardware and Software Requirements Matrix    | 14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3      | 3.1 Use Case Diagram – Admin Actor               | 18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4      | 3.2 Use Case Diagram – Teacher Actor             | 19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5      | 3.3 Use Case Diagram – Student Actor             | 20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6      | 3.4 Use Case Diagram – Parent Actor              | 21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7      | 4.1 QGX Three-Tier System Architecture Diagram  | 25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8      | 4.2 System Object Model Diagram                 | 28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9      | 4.3 Class Diagram – Core Domain Entities        | 31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10     | 4.4 Object Collaboration Diagram                | 34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11     | 4.5 Sequence Diagram – Test Attempt Flow        | 36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12     | 4.6 Activity Diagram – User Authentication      | 38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13     | 4.7 Entity Relationship Diagram (Full Schema)   | 41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14     | 4.8 Component Diagram – Frontend Modules        | 45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15     | 4.9 Deployment Diagram – Vercel + Supabase      | 46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16     | 5.1 Next.js App Router Directory Structure      | 49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17     | 6.1 Jest Test Coverage Summary Report           | 58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18     | 7.1 Admin Dashboard – Output Screen             | 63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19     | 7.2 Teacher Test Module – Output Screen         | 64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20     | 7.3 Student XP Dashboard – Output Screen        | 65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21     | 7.4 AI Tutor Module – Output Screen             | 66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22     | 7.5 Parent Analytics Dashboard – Output Screen  | 67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Note: All figures are centered on the page. Figure captions appear BELOW each figure in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Times New Roman, 12pt, Bold format.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Caption: top-left corner,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QGX – Query Gen X | List of Tables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LIST OF TABLES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Table LT.1: List of Tables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S.No.  | Name of Table                                    | Page No.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      | 2.1 Functional Requirements Summary              | 13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2      | 2.2 Non-Functional Requirements                  | 15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3      | 2.3 Software Requirements                        | 16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4      | 2.4 Hardware Requirements                        | 17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5      | 3.1 Actors and Responsibilities                  | 19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6      | 3.2 List of Use Cases                            | 20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7      | 4.1 Database Tables – Schema Summary             | 42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8      | 4.2 Database Table: profiles                     | 43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9      | 4.3 Database Table: tests                        | 43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10     | 4.4 Database Table: questions                    | 44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11     | 4.5 Database Table: attempts                     | 44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12     | 4.6 AntiCheat Configuration Fields               | 45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13     | 5.1 Key NPM Packages and Versions                | 50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14     | 5.2 XP Level Mapping Table                       | 53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15     | 6.1 Test Cases – Scoring Logic                   | 59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| 16     | 6.2 Test Cases – Utility Functions               | 60       |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>+--------+--------------------------------------------------+----------+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Note: All tables are centered on the page. Table captions appear ABOVE each table in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Times New Roman, 12pt, Bold format.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Caption: top-left corner,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QGX – Query Gen X | Contents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TABLE OF CONTENTS</w:t>
      </w:r>
    </w:p>
    <w:p/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CHAPTER                                                              PAGE NO.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ABSTRACT                                                                   v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LIST OF FIGURES                                                           vi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LIST OF TABLES                                                           vii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1: INTRODUCTION                                                    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1.1    Purpose of the System                                               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1.2    Scope of the System                                                 2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1.3    Current System                                                      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1.4    Proposed System                                                     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2: REQUIREMENT ANALYSIS                                           10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2.1    Functional Requirements                                            10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    Non-Functional Requirements                                        13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2.2.1  User Interface and Human Factors                                  13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2.2.2  Software Requirements                                             14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2.2.3  Hardware Requirements                                             15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2.2.4  Usability                                                         16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2.2.5  Reliability                                                       16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2.2.6  Performance                                                       17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2.2.7  Supportability                                                    17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2.2.8  Physical Environment                                              18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2.2.9  Security Requirements                                             18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2.2.10 Resource Requirements                                             19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3: SYSTEM ANALYSIS                                                20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3.1    Introduction                                                       20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3.2    Use Cases                                                          21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3.2.1  Actors                                                            21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3.2.2  List of Use Cases                                                 22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3.3.3  Use Case Diagrams                                                 24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4: SYSTEM DESIGN                                                  27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4.1    Introduction                                                       27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4.2    System Architecture                                               28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4.3    System Object Model                                               30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4.3.1  Introduction                                                      30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4.3.2  Subsystems                                                        31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4.4    Object Description                                                33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4.4.1  Objects                                                           33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4.4.2  Class Diagrams                                                    34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4.5    Object Collaboration                                              35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4.5.1  Object Collaboration Diagram                                      35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4.6    Dynamic Model                                                     37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4.6.1  Sequence Diagrams                                                 37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4.6.2  Activity Diagrams                                                 39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4.7    Database Design                                                   41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4.7.1  Entity Relationship Diagrams                                      41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4.7.2  Database Tables                                                   43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4.8    Static Model                                                      46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4.8.1  Component Diagrams                                                46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4.8.2  Deployment Diagrams                                               47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5: IMPLEMENTATION                                                 49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5.1    Software Used                                                      49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5.2    Source Code                                                        51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6: TESTING                                                        58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6.1    Introduction                                                       58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6.2    Types of Testing                                                   59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CHAPTER 7: OUTPUT SCREENS                                                 63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CONCLUSION                                                                68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BIBLIOGRAPHY                                                              70</w:t>
      </w:r>
    </w:p>
    <w:p>
      <w:pPr>
        <w:sectPr>
          <w:footerReference w:type="default" r:id="rId9"/>
          <w:pgSz w:w="11906" w:h="16838"/>
          <w:pgMar w:top="1440" w:right="1440" w:bottom="1440" w:left="2160" w:header="720" w:footer="720" w:gutter="0"/>
          <w:cols w:space="720"/>
          <w:docGrid w:linePitch="360"/>
          <w:pgNumType w:fmt="upperRoman" w:start="1"/>
        </w:sectPr>
      </w:pP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1: Introduction", 12pt Bold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Chapter Heading: 16pt Bold, Times New Roman, centered or left-flush</w:t>
      </w:r>
    </w:p>
    <w:p>
      <w:pPr>
        <w:spacing w:line="360" w:lineRule="auto" w:after="0" w:before="0"/>
        <w:ind w:firstLine="0"/>
        <w:jc w:val="center"/>
      </w:pPr>
      <w:r>
        <w:rPr>
          <w:rFonts w:ascii="Courier New" w:hAnsi="Courier New"/>
          <w:b w:val="0"/>
          <w:i w:val="0"/>
          <w:sz w:val="22"/>
        </w:rPr>
        <w:t xml:space="preserve">         Line spacing: 1.5 lines | Alignment: Justify | First-line indent: 0.9cm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1: Introduction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1: INTRODUCTION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   Purpose of the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purpose of QGX (Query Gen X) is to deliver a complete, production-ready,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AI-enhanced Learning Management System that fully digitizes and streamlines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academic operations for modern educational institutions. The system is built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reduce manual administrative overhead for administrators and teaching faculty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while improving learning outcomes for students through the application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intelligent, AI-driven tools integrated directly into the learning workflow.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is designed around five core objectives. First, to centralize all institutional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workflows – user management, test creation, assignment tracking, attendance,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reporting – into a single, unified platform that reduces dependency on fragmented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third-party tools. Second, to enable AI-assisted education through a live AI tutor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powered by GROQ-hosted Llama models, and an AI question generator that allows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teachers to create assessments automatically from course content. Third, to improve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student motivation and sustained engagement through a gamification engine featuring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XP points, level progression, ghost racing, and a global leaderboard. Fourth,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strengthen parental involvement by providing parents with a dedicated dashboard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containing real-time visibility into student attendance, test performance, XP activity,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risk alerts generated by predictive analytics. Fifth, to deliver secure, scalable,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responsive experiences across all devices by leveraging Next.js server-side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rendering, Supabase Row-Level Security, and Progressive Web App (PWA) support.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technical architecture of QGX is designed with institutional scalability in mind.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frontend is built using Next.js 14 with the App Router, providing efficient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server-component-based rendering that optimizes page load times and improves SEO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 institutional portals. React 18 provides the component model, while TypeScript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ensures type safety across the entire codebase. The backend is implemented as Next.js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API routes, enabling a unified monorepo deployment model. Supabase serves as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cloud-hosted data layer, providing PostgreSQL for relational data, Auth for session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management, Realtime for live subscriptions, and Storage for file uploads.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is deployed on Vercel for zero-downtime continuous deployment, making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it immediately accessible via HTTPS to all institutional stakeholders. The combination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of these technologies makes QGX a technically rigorous, educationally purposeful,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practically deployable system aligned with the needs of B.Tech-level academic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institutions in India and globally.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1.2   Scope of the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scope of QGX encompasses the full lifecycle of academic digital operations for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 educational institution. The system is designed to serve schools, colleges, coaching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institutes, and training organizations that require a centralized digital learning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infrastructure with AI capabilities embedded at the core.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primary functional scope includes: (1) Multi-role user management with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role-based access control across four roles – Admin, Teacher, Student, and Parent.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(2) Complete course and content management, allowing teachers to create courses,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upload files, manage sections, and track student enrollment and progress. (3) Test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quiz lifecycle management, from question authoring with support for five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question types (MCQ, MSQ, True/False, Fill-in-Blank, Match-the-Column), through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scheduled delivery with anti-cheat policy enforcement, to automated scoring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instant result publication. (4) AI-powered modules including an interactive AI tutor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 students and an AI question generator for teachers, both powered by GROQ API.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(5) Student engagement and gamification through XP points, level tiers (Rookie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Immortal), leaderboard rankings, ghost racing, annual wrapped summaries,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achievement certificates.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secondary scope includes: attendance tracking with date-wise records, assignment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management with file submissions, timetable visualization, real-time notifications,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forum discussions with threading and voting, live class links, collaboration boards,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plagiarism detection stubs, report card generation, predictive risk alerts for parents,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PWA offline support, and a full-featured admin activity log for institutional oversight.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scope excludes: native mobile application development, third-party ERP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integration in Phase 1, advanced video conferencing infrastructure, and automated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hardware-level proctoring. These are identified as future scope items for subsequent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phases.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1.3   Current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Many educational institutions currently operate with fragmented, standalone tools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that are independently managed and poorly integrated. The traditional or incumbent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system landscape presents the following documented limitations: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(i)   Attendance is recorded manually in physical registers or in isolated spreadsheets,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making analysis tedious and error-prone.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(ii)  Examination delivery relies on paper-based tests or basic online platforms with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no anti-cheat capabilities, XP tracking, or adaptive question delivery.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(iii) Communication between teachers, students, and parents occurs through informal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messaging applications, physical notice boards, or periodic parent-teacher meetings,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lacking real-time digital delivery.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(iv)  Student performance data is not centralized, making it impossible for parents to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access live progress information or for administrators to generate consolidated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institutional analytics.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(v)   AI tools for tutoring or question generation are not part of institutional academic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infrastructure, requiring students to rely on unverified third-party platforms.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(vi)  Mobile and offline accessibility is limited or non-existent, disadvantaging students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with limited connectivity.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(vii) Role-specific dashboards and workflows are absent, meaning that administrators,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teachers, students, and parents must navigate the same generic interface.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These limitations collectively result in reduced academic efficiency, lower student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engagement, limited parental involvement, and increased administrative burden 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teaching staff. The absence of AI-powered tools places institutions at a significant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disadvantage relative to the evolving expectations of modern education stakeholders.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1.4   Proposed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is proposed as a comprehensive, unified digital learning platform that directly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addresses all identified limitations of the current system. The proposed system is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designed around the principle of progressive enhancement: every core academic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operation is supported at a reliable baseline, and advanced AI, gamification,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analytics capabilities are layered on top without compromising the reliability of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essential workflows.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key proposals of QGX are: (1) A unified full-stack LMS architecture that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consolidates all academic workflows – tests, attendance, assignments, announcements,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grading, and reporting – under a single authenticated platform. (2) AI-powered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tutoring and question generation via GROQ API, providing students with 24/7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intelligent assistance and teachers with automated question bank generation.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(3) Anti-cheat controls for secure online test delivery, configurable per test by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teacher, including tab-switch detection, copy-paste blocking, question randomization,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option randomization, fullscreen enforcement, per-question time limits, and maximum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attempt restrictions. (4) A gamification engine (XPEngine) with configurable level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tiers, double-XP modes, ghost racing against historical scores, and annual wrapped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summaries that motivate sustained student participation. (5) Real-time features built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on Supabase Realtime channels, delivering live notifications, announcements,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activity feeds to all stakeholders simultaneously. (6) Secure, server-side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authentication flows using Supabase Auth with Row-Level Security (RLS) policies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ensuring data isolation between institutions and roles. (7) Modern, responsive UI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 PWA support, enabling installation as a home-screen app with offline capability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on mobile and desktop devices. (8) Parent-facing dashboards with predictive risk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alerts generated from attendance and test performance trends, enabling proactive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academic support.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proposed system is cloud-native, deployed on Vercel and Supabase, ensuring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99.9% uptime, automatic scaling, and continuous deployment. All modules are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implemented as independent, loosely-coupled React components backed by typed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TypeScript contracts, making the system maintainable and extensible for future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phases including adaptive learning paths, advanced proctoring,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ERP integration.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1.1 – QGX System Overview – High Level Block View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INSERT BLOCK DIAGRAM HERE showing: Browser Client → Next.js App (Vercel) → Supabase (DB/Auth/Realtime) ↔ GROQ API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1.1: QGX System Overview – High Level Block View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2: Requirement Analysis",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2: Requirement Analysis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2: REQUIREMENT ANALYSIS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2.1   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Functional requirements define the specific behaviors, features, and operations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that the QGX system must support. These requirements are derived from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workflows of all four system roles – Admin, Teacher, Student, and Parent –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form the definitive specification against which the system implementation is verified.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2.1.1  Authentication and Role Management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FR-01: The system shall provide secure user registration with email verification.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FR-02: The system shall authenticate users using Supabase Auth (JWT-based session tokens).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FR-03: The system shall enforce role-based access control (RBAC) restricting dashboard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access and API operations to the authorized role.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FR-04: The system shall support password reset via secure, time-limited email link.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FR-05: The system shall prevent unauthorized cross-role data access using Row-Level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Security (RLS) policies enforced at the database level.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2.1.2  Admin 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FR-06: The Admin shall create, view, edit, and delete individual user accounts.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FR-07: The Admin shall perform bulk user creation via CSV batch upload.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FR-08: The Admin shall broadcast announcements to all users, specific roles, or groups.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FR-09: The Admin shall view institution-wide analytics including user counts, test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completion rates, XP distributions, and active session metrics.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FR-10: The Admin shall access a full activity log of system events with timestamps,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user IDs, and action descriptions.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2.1.3  Teacher 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FR-11: The Teacher shall create courses with title, subject, description, and status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(draft/published), and attach files to course sections.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FR-12: The Teacher shall create tests and quizzes specifying title, subject, duration,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scheduled date/time, total marks, XP reward, and question list.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FR-13: The Teacher shall configure per-test anti-cheat policies covering: tab-switch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detection, copy-paste blocking, question randomization, option randomization,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fullscreen enforcement, per-question time limits, and maximum attempt count.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FR-14: The Teacher shall author questions in five types: MCQ, MSQ (multi-select),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True/False, Fill-in-Blank, and Match-the-Column.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FR-15: The Teacher shall create and manage assignments with due dates, priority levels,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file attachments, and maximum point values.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FR-16: The Teacher shall record and view student attendance by date and subject.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FR-17: The Teacher shall manage timetable entries and generate AI-based questions.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FR-18: The Teacher shall grade assignment submissions and provide written feedback.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2.1.4  Student 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FR-19: The Student shall view the dashboard showing upcoming tests, assignments,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notifications, XP progress, and leaderboard position.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FR-20: The Student shall attempt tests within the configured anti-cheat environment,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with timer countdown and per-question navigation.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FR-21: The Student shall receive immediate score feedback and XP award after test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submission, subject to teacher-configured review permissions.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FR-22: The Student shall interact with the AI Tutor in a conversational chat interface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for educational queries and study assistance.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FR-23: The Student shall view XP level, tier (Rookie through Immortal), progress bar,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and ghost racing comparison against own historical attempts.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FR-24: The Student shall participate in forum discussions, post questions and replies,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and vote on helpful responses.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FR-25: The Student shall download generated achievement certificates upon completion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of milestones or test performance thresholds.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FR-26: The Student shall view their annual wrapped summary displaying study statistics.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2.1.5  Parent 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FR-27: The Parent shall view their linked child's test scores, XP progression, and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attendance records in real time.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FR-28: The Parent shall receive predictive risk alerts when the system detects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declining attendance or performance trends.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FR-29: The Parent shall access a detailed report card for the current academic term.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FR-30: The Parent shall receive real-time notifications for announcements targeted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at parent stakeholders.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2.1: Functional Requirements Summary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Req. ID   | Requirement Description               | Applicable Role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FR-01–05  | Auth &amp; RBAC                           | All Roles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FR-06–10  | Admin Management &amp; Analytics          | Admin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FR-11–18  | Course, Test, Assignment, Attendance  | Teacher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FR-19–26  | Test Attempt, AI Tutor, Gamification  | Student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FR-27–30  | Performance Monitoring, Alerts        | Parent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+-----------+---------------------------------------+------------------+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2.2   Non-Functional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Non-functional requirements specify the quality attributes and operational constraints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that the QGX system must satisfy, independent of specific feature behaviors. These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requirements govern system performance, security, usability, and maintainability.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2.2.1  User Interface and Human Factors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QGX user interface must be intuitive and learnable for non-technical users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including students, parents, and teachers. Navigation must be role-specific,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ensuring that each user sees only the features relevant to their workflow.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sidebar architecture provides consistent, discoverable navigation. All interactive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elements must meet WCAG 2.1 Level AA accessibility standards including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sufficient color contrast, keyboard operability, and screen reader compatibility.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Forms must provide clear validation feedback inline, avoiding cryptic error codes.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Theme support (light and dark mode) must be available without requiring page reload.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2.2.2  Software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Environment: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Node.js v18 or higher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npm v9 or higher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TypeScript 5.x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Next.js 14.x (App Router)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React 18.x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Cloud Services: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Supabase project (PostgreSQL 15, Auth, Realtime, Storage)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GROQ API account with Llama model access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Vercel account for deployment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Browser Support: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Chrome 110+, Firefox 110+, Safari 16+, Edge 110+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2.3: Software Requirements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Component              | Technology                | Version/Notes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Frontend Framework     | Next.js (App Router)      | 14.x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UI Library             | React                     | 18.x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Language               | TypeScript                | 5.x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Database               | Supabase (PostgreSQL)     | 15.x (hosted)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Authentication         | Supabase Auth (JWT)       | Latest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Real-time              | Supabase Realtime         | Latest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AI API                 | GROQ API (Llama)          | Latest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Testing                | Jest + React Testing Lib  | 29.x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Deployment             | Vercel                    | Latest CLI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+------------------------+---------------------------+-----------------+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2.2.3  Hardware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Workstation (Minimum):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CPU: Intel Core i5 (8th gen) / AMD Ryzen 5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RAM: 8 GB DDR4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Storage: 20 GB free SSD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Display: 1080p, 13" or larger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Network: Broadband internet (required for Supabase/GROQ)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Workstation (Recommended):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CPU: Intel Core i7 / AMD Ryzen 7 or higher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RAM: 16 GB DDR4 or higher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Storage: 50 GB SSD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Display: 1080p or higher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Server / Hosting (Handled by Vercel + Supabase):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Auto-scaled edge compute (Vercel Edge Network)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PostgreSQL hosted on Supabase (2 vCPU, 1 GB RAM – free tier)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Scales automatically with usage on paid tiers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2.4: Hardware Requirements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Component             | Minimum           | Recommended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CPU                   | i5 / Ryzen 5      | i7 / Ryzen 7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RAM                   | 8 GB              | 16 GB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Storage               | 20 GB SSD         | 50 GB SSD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Network               | Broadband         | High-speed Fiber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Display               | 1080p             | 1440p or higher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+-----------------------+-------------------+---------------------+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2.2.4  Usability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must achieve a task completion rate of 90% or higher for primary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workflows (login, test attempt, attendance marking) with no prior training.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Error messages must be descriptive, using plain language appropriate for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student-level users. The interface must be operable on mobile devices with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screen widths of 360px and above, using responsive grid layouts and touch-friendly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targets of minimum 44px x 44px.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2.2.5  Reliability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must achieve 99.5% uptime for all public-facing routes, leveraging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Vercel's globally distributed Edge Network and Supabase's managed PostgreSQL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high-availability infrastructure. Test submissions must be stored atomically –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partial submissions must not occur. In the event of a network error during test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attempt, the system must retain locally cached answers and re-submit upon reconnection.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All Jest-validated utility and scoring modules must produce deterministic outputs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 zero failures on the defined test suite.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2.2.6  Performance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Page load times for dashboard routes must not exceed 3 seconds on a standard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broadband connection (10 Mbps). API response times for non-AI operations must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be under 500ms for 95th percentile requests. AI tutor responses via GROQ API must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stream begin within 2 seconds. Real-time notification delivery via Supabase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Realtime must occur within 1 second of the triggering event for active users.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2.2.7  Supportability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codebase must follow TypeScript strict mode conventions, ensuring type-checked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contracts across all module boundaries. All domain logic modules must be unit-tested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 Jest. The project must use a consistent file and folder naming convention aligned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 Next.js App Router conventions. Environment configuration must be externalized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via .env.local and Vercel environment variable settings, enabling configuration changes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without code modifications.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2.2.8  Physical Environment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is a cloud-hosted web application with no physical hardware requirements at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deployment layer. End-user devices include desktop computers, laptops, tablets,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smartphones accessing the application via modern web browsers. The system must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operate reliably on consumer-grade devices in educational laboratory environments,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including shared computers and mobile devices with limited RAM.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2.2.9  Security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must enforce the following security controls aligned with OWASP Top 10: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(1) All API routes must validate authenticated sessions before processing requests.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(2) Row-Level Security policies must be enabled on all Supabase tables, ensuring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users cannot read or write records outside their authorized scope.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(3) Input validation must be applied at all API boundaries to prevent SQL injection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XSS attacks.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(4) Environment secrets (SUPABASE_SERVICE_ROLE_KEY, GROQ_API_KEY) must never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be exposed to client-side bundles; all sensitive API calls must be server-side only.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(5) Password handling is delegated to Supabase Auth, which implements bcrypt hashing.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(6) CSRF protection is inherent in Supabase JWT session token validation.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(7) Content Security Policy headers must be configured in next.config.js.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2.2.10  Resource Requirements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At the Vercel free tier, the system supports up to 100 GB bandwidth per month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serverless function invocations within the hobby plan limits. For institutional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deployment with more than 50 concurrent users, the Vercel Pro plan and Supabase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 plan are recommended. GROQ API usage is rate-limited; production deployment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should implement request queuing and caching to optimize token consumption.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Storage for course files is managed through Supabase Storage with a configurable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50 MB maximum file size per upload enforced by the application layer.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3: System Analysis",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3: System Analysis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3: SYSTEM ANALYSIS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3.1   Introduction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System analysis identifies the key actors, their interactions with the system,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the use cases that govern those interactions. QGX is designed as a multi-actor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academic platform where four distinct roles – Admin, Teacher, Student, and Parent –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operate simultaneously with independent and intersecting workflows. The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architecture is designed to support real-time interactions, concurrent role activity,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institutional-scale data operations without degradation of service quality.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analysis phase maps each actor's goals to system functions, visualizes workflows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through use case and activity diagrams, and validates that the proposed design satisfies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functional requirements identified in Chapter 2. The output of this analysis phase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directly informs the system design in Chapter 4.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3.2   Use Cases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3.2.1  Actors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QGX system contains four primary actors. Each actor represents a class of user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 a distinct set of permissions, workflows, and system access rights.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3.1: Actors and Responsibilities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Actor     | Primary Responsibilities                 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Admin     | User management, bulk imports, announcements, institutional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          | analytics, activity log supervision.     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Teacher   | Course creation, test authoring, anti-cheat configuration,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          | assignment management, attendance recording, grading, AI tools.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Student   | Test attempts, AI Tutor usage, XP progression, forum, course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          | consumption, certificate access, assignment submission.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Parent    | Child performance monitoring, attendance review, risk alert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          | reception, report card access.            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+-----------+------------------------------------------------------------------+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3.2.2  List of Use Cases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3.2: List of Use Cases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UC-ID  | Use Case Name                     | Primary Actor       | Priority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UC-01  | User Login                        | All Roles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UC-02  | Register New Account              | Admin  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UC-03  | Reset Password                    | All Roles           | Medium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UC-04  | Bulk Create Users (CSV)           | Admin               | Medium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UC-05  | Broadcast Announcement            | Admin / Teacher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UC-06  | Create Course                     | Teacher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UC-07  | Create Test with Anti-Cheat       | Teacher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UC-08  | Author Questions (5 Types)        | Teacher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UC-09  | Generate Questions via AI         | Teacher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UC-10  | Attempt Test (Anti-Cheat Active)  | Student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UC-11  | View Score and XP Award           | Student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UC-12  | Use AI Tutor Chat                 | Student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UC-13  | View Leaderboard                  | Student             | Medium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UC-14  | Submit Assignment                 | Student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UC-15  | View Child Performance            | Parent 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UC-16  | Receive Predictive Risk Alert     | Parent 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UC-17  | Mark Attendance                   | Teacher             | High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UC-18  | Generate Certificate              | Student             | Low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+--------+-----------------------------------+---------------------+-----------+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3.3.3  Use Case Diagrams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following use case diagrams illustrate the actor-system interactions for each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primary role. Diagrams are to be inserted as images in the final printed document.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3.1 – Use Case Diagram: Admin Actor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UML Use Case Diagram showing Admin actor with: Manage Users, Bulk Create,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Broadcast Announcement, View Analytics, Activity Log use cases]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3.1: Use Case Diagram – Admin Actor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3.2 – Use Case Diagram: Teacher Actor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Use Case Diagram showing Teacher actor with: Create Course, Create Test,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Configure Anti-Cheat, Author Questions, Generate AI Questions, Mark Attendance,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Grade Assignments, Manage Timetable use cases]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3.2: Use Case Diagram – Teacher Actor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3.3 – Use Case Diagram: Student Actor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Use Case Diagram showing Student actor with: Attempt Test, Use AI Tutor,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View XP/Level, Access Leaderboard, Submit Assignment, Post to Forum,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Download Certificate, View Wrapped Summary use cases]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3.3: Use Case Diagram – Student Actor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3.4 – Use Case Diagram: Parent Actor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Use Case Diagram showing Parent actor with: View Child Performance,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View Attendance, Receive Risk Alert, Access Report Card use cases]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3.4: Use Case Diagram – Parent Actor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4: System Design",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4: System Design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4: SYSTEM DESIGN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4.1   Introduction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design of QGX follows a modular, layered architecture that enforces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 strict separation of concerns between the presentation layer, application/API layer,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data layer. This design pattern enables independent development, testing,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deployment of individual system components without affecting the stability of adjacent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layers. The design incorporates TypeScript-based type contracts as shared interfaces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across all layers, ensuring consistency and reducing integration defects.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objective of the system design phase is to translate the functional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non-functional requirements identified in Chapter 2 into concrete architectural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decisions, component structures, data models, and interaction sequences that guide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implementation. This chapter covers system architecture, object models, class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diagrams, sequence diagrams, activity diagrams, database design, and deployment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topology.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4.2   System Architecture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implements a three-tier architecture comprising the Presentation Layer,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Application Layer, and Data Layer. Each tier has clearly defined responsibilities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communicates with adjacent tiers through well-defined interfaces.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4.2.1  Presentation Layer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Presentation Layer consists of Next.js pages, React Server Components,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React Client Components. Next.js 14 with the App Router provides file-system-based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routing, where the app/ directory structure maps directly to URL routes. Server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Components handle data fetching and rendering at the server level, reducing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client-side JavaScript bundle size. Client Components handle interactive UX elements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such as test timers, form submissions, and real-time notification bells.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Feature-specific modules are encapsulated in the components/modules/ directory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(e.g., TestModule.tsx, AiTutorModule.tsx, XPEngine.tsx). Shared UI elements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reside in components/ui/ and the layout components in components/layout/. This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modular structure ensures that each feature can be developed and maintained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independently without coupling to other modules.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4.2.2  Application Layer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Application Layer is implemented as Next.js API routes located in the app/api/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directory. Each API route handles a specific domain operation: test submission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(app/api/submit-test/), AI interaction (app/api/ai/), user creation (app/api/batch-create-user/,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app/api/delete-user/). Server-side business logic in lib/actions.ts provides reusable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service functions that are called both by API routes and by Server Components.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All AI API calls to GROQ are made exclusively from server-side routes, ensuring that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GROQ_API_KEY is never exposed to the browser.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4.2.3  Data Layer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Data Layer consists of Supabase-hosted PostgreSQL with Row-Level Security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policies, Supabase Auth for session management, Supabase Realtime for live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subscriptions, and Supabase Storage for file assets. The lib/supabase.ts module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provides typed client instances for both browser and server contexts. The schema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is defined in supabase-schema.sql and covers seventeen tables spanning profiles,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announcements, tests, questions, attempts, courses, assignments, attendance, forum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posts, notifications, and activity logs.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4.1 – QGX Three-Tier System Architecture Diagram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INSERT diagram: Browser (Presentation) &lt;-&gt; Next.js (App Layer) &lt;-&gt; Supabase+GROQ (Data/AI)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4.1: QGX Three-Tier System Architecture Diagram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4.3   System Object Model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4.3.1  Introduction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System Object Model identifies the primary domain objects in QGX, their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attributes, and their relationships. Domain objects are defined as TypeScript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interfaces in types/index.ts, establishing a type-safe contract shared by all layers.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core domain objects are: Profile, Test, Question, Attempt, Course, Assignment,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Announcement, ForumPost, Notification, and Attendance.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4.3.2  Subsystems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is organized into the following subsystems, each corresponding to a major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functional domain: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1 – Identity &amp; Access Management: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Handles user registration, login, session management, role assignment, and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password reset flows. Backed by Supabase Auth.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2 – Test &amp; Assessment Engine: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Manages test creation, question authoring, anti-cheat policy enforcement, timed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delivery, automated scoring, XP award calculation, and result storage.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3 – AI Services: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Provides AI tutor chat interactions and AI-based question generation via GROQ API.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Implemented as server-side API routes to protect API credentials.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4 – Course &amp; Content Management: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Manages course creation, file uploads, enrollment, section organization, and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progress tracking for students.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5 – Gamification Engine: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Computes XP totals, resolves level tiers, manages double-XP periods, enables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ghost racing, and generates annual wrapped summaries.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6 – Communication &amp; Notification: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Delivers real-time announcements via Supabase Realtime, sends notification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events, manages the notification bell UI, and stores notification history.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Subsystem 7 – Analytics &amp; Reporting: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Aggregates institutional metrics for Admin, per-student analytics for Parents,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and predictive risk alert generation based on attendance and score trends.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4.2 – System Object Model Diagram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INSERT UML Package or Object Model Diagram showing 7 subsystems and their relationships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4.2: System Object Model Diagram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4.4   Object Description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4.4.1  Objects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following describes the primary domain objects extracted from the TypeScript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type definitions in types/index.ts: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Profile Object: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id: UUID (foreign key to Supabase auth.users)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name: string (required)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email: string (required)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role: enum ('admin' | 'teacher' | 'student' | 'parent')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avatar: string (emoji or URL)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qgx_id: string (unique institutional identifier, e.g. QGX-S0001)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xp: integer (experience points)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score: integer (cumulative test score)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ghost_wins: integer (gamification metric)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badges: string[] (array of achievement badge identifiers)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joined: date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Test Object: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id: string (primary key)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title: string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subject: string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teacher_id: UUID (FK → profiles)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duration: integer (minutes)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status: string ('scheduled' | 'live' | 'completed')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total_marks: integer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type: enum ('test' | 'quiz')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anti_cheat: AntiCheat (JSON configuration object)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xp_reward: integer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questions: Question[] (nested)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AntiCheat Object: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tabSwitch: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copyPaste: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randomQ: boolean (randomize question order)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randomOpts: boolean (randomize MCQ option order)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fullscreen: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timePerQ: integer (seconds per question, 0 = no limit)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maxAttempts: integer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Question Object: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id: UUID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test_id: string (FK → tests)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type: enum ('mcq' | 'msq' | 'tf' | 'fib' | 'match')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text: string (question stem)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options: string[] | null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answer: number | boolean | string | number[] | {left, right}[]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marks: integer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order_index: integer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Attempt Object: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id: UUID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student_id: UUID (FK → profiles)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test_id: string (FK → tests)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score: integer (raw score)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total: integer (maximum possible)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percent: number (0–100)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answer_map: Record&lt;string, answer_type&gt;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submitted_at: timestamptz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4.4.2  Class Diagrams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4.3 – Class Diagram: Core Domain Entities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Class Diagram showing: Profile, Test, Question, Attempt, Course, Assignment,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AntiCheat, XPLevel with attributes, methods, and associations]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4.3: Class Diagram – Core Domain Entities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4.5   Object Collaboration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4.5.1  Object Collaboration Diagram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object collaboration diagram illustrates how domain objects interact during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test attempt workflow – the most complex and safety-critical workflow in QGX.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4.4 – Object Collaboration Diagram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Collaboration Diagram showing: Student → TestModule → AntiCheatGuard → Timer →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AnswerCache → SubmitAPI → ScoreEngine → XPEngine → AttemptStore]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4.4: Object Collaboration Diagram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4.6   Dynamic Model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4.6.1  Sequence Diagrams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Sequence diagrams capture the time-ordered message exchanges between system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objects for critical use cases. The primary sequence diagram below details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test attempt and submission flow.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4.5 – Sequence Diagram: Test Attempt Flow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UML Sequence Diagram with actors: Browser/Student → TestModule Component →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Anti-Cheat Guard → API /submit-test → ScoreEngine (lib) → Supabase (attempts table) →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XPEngine → Profiles table update → Response to Browser]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Sequence Steps: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1. Student opens test URL → TestModule renders with anti-cheat initialization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2. Anti-cheat observer activates (tab-switch listener, fullscreen request, copy-paste block)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3. Timer starts countdown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4. Student answers questions; answers cached in React state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5. On timer expiry or manual submit: Anti-cheat checks pass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6. POST /api/submit-test with {testId, answers, studentId}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7. API validates session, fetches correct answers from DB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8. ScoreEngine computes per-question scores using answer types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9. Attempt record inserted: {score, total, percent, answer_map, submitted_at}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10. XP = (percent/100) * xp_reward, capped at MAX_XP_PER_TEST (500)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11. profiles.xp updated. Response returned to browser with score, xp_earned.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12. Student sees result screen.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4.5: Sequence Diagram – Test Attempt Flow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4.6.2  Activity Diagrams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4.6 – Activity Diagram: User Authentication Flow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Activity Diagram showing: Start → Enter Credentials → POST /auth →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Supabase Auth validates → [Valid] Session Cookie Set → Role Detected → Redirect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Dashboard | [Invalid] Error Message → Retry]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4.6: Activity Diagram – User Authentication Flow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4.7   Database Design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4.7.1  Entity Relationship Diagrams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QGX database schema contains the following primary entities and their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relationships: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Primary Relationships: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tests (teacher_id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tests 1:N questions (test_id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tests 1:N attempts (test_id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attempts (student_id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courses (teacher_id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courses 1:N course_files (course_id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assignments (teacher_id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submissions (student_id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assignments 1:N submissions (assignment_id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attendance (student_id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notifications (user_id FK)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- profiles 1:N forum_posts (author_id FK)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4.7 – Entity Relationship Diagram (Full Schema)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INSERT ERD showing all 17 tables with PKs, FKs, cardinality notations (crow's foot)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4.7: Entity Relationship Diagram (Full Schema)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4.7.2  Database Tables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4.2: Database Table – profiles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Column           | Type             | Description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id               | uuid (PK, FK)    | References auth.users(id)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name             | text NOT NULL    | Full display name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email            | text NOT NULL    | User email address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role             | text CHECK       | admin/teacher/student/parent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avatar           | text DEFAULT '??' | Emoji or image URL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qgx_id           | text UNIQUE      | Institutional ID (e.g. QGX-S0001)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xp               | integer DEFAULT 0 | Total experience points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score            | integer DEFAULT 0 | Cumulative test score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ghost_wins       | integer DEFAULT 0 | Ghost racing wins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badges           | text[] DEFAULT {} | Achievement badge list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joined           | date DEFAULT NOW  | Registration date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4.3: Database Table – tests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Column           | Type             | Description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id               | text (PK)        | Unique test identifier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title            | text NOT NULL    | Test name  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subject          | text             | Subject area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teacher_id       | uuid FK          | References profiles(id)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duration         | integer          | Duration in minutes (default 60)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status           | text             | scheduled / live / completed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type             | text CHECK       | test / quiz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anti_cheat       | jsonb            | AntiCheat configuration object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xp_reward        | integer          | XP awarded on completion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total_marks      | integer          | Sum of all question marks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+------------------+------------------+-------------------------------------+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4.6: AntiCheat Configuration Fields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Field             | Type     | Description            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tabSwitch         | boolean  | Block/detect browser tab changes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copyPaste         | boolean  | Block copy/paste operations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randomQ           | boolean  | Randomize question display order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randomOpts        | boolean  | Randomize MCQ option order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fullscreen        | boolean  | Enforce fullscreen mode during test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timePerQ          | integer  | Seconds per question (0 = no per-Q limit)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maxAttempts       | integer  | Maximum allowed attempts per student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+-------------------+----------+-------------------------------------------+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4.8   Static Model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4.8.1  Component Diagrams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component diagram illustrates the physical organization of software modules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within the QGX monorepo. Each directory corresponds to a deployable or importable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component.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4.8 – Component Diagram: Frontend Modules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UML Component Diagram showing: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/app (routing) → /components/modules/* (feature modules)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/components/modules/* → /lib (actions, utils, constants, supabase)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/lib → Supabase SDK, GROQ API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/app/api/* → /lib/actions.ts → Supabase SDK]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4.8: Component Diagram – Frontend Modules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4.8.2  Deployment Diagrams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4.9 – Deployment Diagram: Vercel + Supabase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UML Deployment Diagram showing: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Node: User Browser → HTTPS → Vercel Edge Network (CDN)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Vercel Edge → Vercel Serverless Functions (API Routes)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Vercel Functions → Supabase Cloud (PostgreSQL + Auth + Realtime + Storage)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Vercel Functions → GROQ API (AI)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Supabase Realtime → WebSocket → Browser]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4.9: Deployment Diagram – Vercel + Supabase Infrastructure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5: Implementation",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5: Implementation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5: IMPLEMENTATION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5.1   Software Used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is developed using an entirely open-source technology stack. The primary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development environment is Visual Studio Code on Windows 11. All frameworks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libraries are installed via npm (Node Package Manager).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5.1: Key NPM Packages and Versions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Package                          | Version        | Purpose    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next                             | 14.x           | Full-stack framework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react                            | 18.x           | UI component model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react-dom                        | 18.x           | DOM rendering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typescript                       | 5.x            | Type safety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@supabase/supabase-js            | 2.x            | DB, Auth, Realtime client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@supabase/ssr                    | 0.x            | Server-side Supabase auth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groq-sdk                         | Latest         | GROQ LLM API client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jest                             | 29.x           | Test runner 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@testing-library/react           | 14.x           | Component testing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@testing-library/jest-dom        | 6.x            | DOM matchers   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ts-jest                          | 29.x           | TypeScript Jest transform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playwright                       | 1.x            | E2E test runner     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+----------------------------------+----------------+---------------------------+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5.1 – Next.js App Router Directory Structure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screenshot or diagram of the app/ folder showing route groups: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app/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page.tsx (Landing)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layout.tsx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login/page.tsx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register/page.tsx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forgot-password/page.tsx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reset-password/page.tsx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dashboard/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admin/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teacher/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student/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parent/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api/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ai/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submit-test/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batch-create-user/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delete-user/]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5.1: Next.js App Router Directory Structure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5.2   Source Code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Representative source code extracts from key system modules are provided below.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Complete source code is available in the project repository at: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https://github.com/otec404/qgx-nodejs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5.2.1  XP Level Computation – lib/utils.ts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XP level system maps raw experience points to named tiers with progress tracking.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DEFAULT_XP_LEVELS array defines seven progression tiers: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DEFAULT_XP_LEVELS: XPLevel[] = [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1, name: 'ROOKIE',   xp: 0,    icon: '◇', color: '#6b7280'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2, name: 'SCHOLAR',  xp: 500,  icon: '◈', color: '#10b981'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3, name: 'ACHIEVER', xp: 1000, icon: '◆', color: '#f59e0b'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4, name: 'ELITE',    xp: 2000, icon: '★', color: '#ff9500'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5, name: 'LEGEND',   xp: 3500, icon: '◆', color: '#ef4444'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6, name: 'MYTHIC',   xp: 5000, icon: '◈', color: '#8b5cf6'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{ level: 7, name: 'IMMORTAL', xp: 7500, icon: '■', color: '#ec4899' },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function getLevel(xp: number, levels?: XPLevel[])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lvls = (levels &amp;&amp; levels.length &gt;= 2) ? levels : DEFAULT_XP_LEVELS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sorted = [...lvls].sort((a, b) =&gt; b.xp - a.xp)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current = sorted.find(l =&gt; xp &gt;= l.xp) || sorted[sorted.length - 1]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currentIdx = lvls.findIndex(l =&gt; l.level === current.level)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next = currentIdx &lt; lvls.length - 1 ? lvls[currentIdx + 1] : null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progress = next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? Math.min(((xp - current.xp) / (next.xp - current.xp)) * 100, 100)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: 100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xpToNext = next ? next.xp - xp : 0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return { ...current, idx: currentIdx, next, progress, xpToNext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Table 5.2: XP Level Mapping Table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Level   | Name     | XP Threshold     | Icon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1       | ROOKIE    | 0               | ◇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2       | SCHOLAR   | 500             | ◈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3       | ACHIEVER  | 1,000           | ◆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4       | ELITE     | 2,000           | ★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5       | LEGEND    | 3,500           | ◆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6       | MYTHIC    | 5,000           | ◈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7       | IMMORTAL  | 7,500           | ■   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+---------+----------+------------------+--------+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5.2.2  Anti-Cheat Default Configuration – lib/constants.ts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DEFAULT_ANTICHEAT: AntiCheat =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tabSwitch: false,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copyPaste: false,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randomQ: false,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randomOpts: false,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fullscreen: false,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timePerQ: 0,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maxAttempts: 1,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MAX_XP_PER_TEST = 500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DOUBLE_XP_DURATION_MS = 3_600_000  // 1 hour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DEBOUNCE_MS = 300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NOTIFICATION_LIMIT = 10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const MAX_FILE_SIZE = 50 * 1024 * 1024    // 50 MB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These constants ensure consistent behavior across all modules that reference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anti-cheat settings, XP limits, and file size constraints without hardcoding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values throughout the codebase.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5.2.3  Unique QGX ID Generator – lib/utils.ts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function generateQGXId(role: Role, count: number): string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prefix = role === 'admin'   ? 'A'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          : role === 'teacher' ? 'T'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          : role === 'parent'  ? 'P'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           : 'S'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return `QGX-${prefix}${String(count + 1).padStart(4, '0')}`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// Output examples: QGX-S0001, QGX-T0003, QGX-A0001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5.2.4  Fisher-Yates Shuffle – lib/utils.ts (Used for Question/Option Randomization)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function fisher_yates&lt;T&gt;(arr: T[]): T[]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const a = [...arr]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for (let i = a.length - 1; i &gt; 0; i--)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const j = Math.floor(Math.random() * (i + 1))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 ;[a[i], a[j]] = [a[j], a[i]]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return a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The Fisher-Yates algorithm ensures uniform, unbiased shuffling of question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order and MCQ option order when anti-cheat randomization policies are active.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This O(n) implementation operates on a copy of the array, preserving the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original order in the database while delivering a unique arrangement to each student.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5.2.5  TypeScript Domain Interfaces – types/index.ts (Extracts)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type Role = 'admin' | 'teacher' | 'student' | 'parent'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interface AntiCheat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tabSwitch: boolean;   copyPaste: boolean;   randomQ: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randomOpts: boolean;  fullscreen: boolean;  timePerQ: number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maxAttempts: number;  allowImmediateReview?: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requireAllAnswered?: boolean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interface Question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id: string;       test_id: string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type: 'mcq' | 'msq' | 'tf' | 'fib' | 'match'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text: string;     options?: string[]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answer: number | boolean | string | number[] | { left: string; right: string }[]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marks: number;    order_index: number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export interface Attempt {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id: string;         student_id: string;   test_id: string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score: number;      total: number;        percent: number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answer_map: Record&lt;string, number | boolean | string | number[] | Record&lt;string,string&gt;&gt;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submitted_at: string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}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6: Testing",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6: Testing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6: TESTING</w:t>
      </w:r>
    </w:p>
    <w:p/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6.1   Introduction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Testing is a critical phase of the QGX development lifecycle that validates the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correctness, reliability, and robustness of the system implementation. QGX employs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 multi-layer testing strategy covering unit tests for core logic modules, integration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tests for API behaviors, and end-to-end tests for complete user workflows. All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unit tests are implemented using the Jest testing framework with TypeScript support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via ts-jest. End-to-end tests are implemented in Playwright.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testing strategy focuses on validating: scoring algorithm correctness for all five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question types, XP computation and level assignment, utility function behavior for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edge cases, constant value validation, anti-cheat configuration defaults,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authentication/navigation flows via E2E tests.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6.1 – Jest Test Coverage Summary Report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screenshot of jest coverage report showing: Statements, Branches, Functions,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Lines coverage percentages for __tests__/constants.test.ts, scoring.test.ts, utils.test.ts]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6.1: Jest Test Coverage Summary Report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8"/>
        </w:rPr>
        <w:t>6.2   Types of Testing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6.2.1  Unit Testing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Unit testing in QGX targets individual, deterministic functions in lib/utils.ts,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lib/constants.ts, and the scoring engine. Tests are organized in the __tests__/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directory with three test files: constants.test.ts, scoring.test.ts, and utils.test.ts.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6.1: Test Cases – Scoring Logic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TC-ID  | Test Case Description            | Expected Result      | Status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TC-S01 | MCQ correct answer scoring       | 1 mark awarded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TC-S02 | MCQ incorrect answer scoring     | 0 marks awarded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TC-S03 | MSQ all correct selected         | Full marks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TC-S04 | MSQ partial correct selection    | 0 marks (strict)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TC-S05 | True/False correct answer        | 1 mark awarded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TC-S06 | True/False incorrect answer      | 0 marks   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TC-S07 | Fill-in-Blank case-insensitive   | 1 mark awarded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TC-S08 | Match-the-Column all pairs match | Full marks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TC-S09 | XP calculation at 100%           | xp_reward awarded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TC-S10 | XP calculation at 50%            | 0.5 * xp_reward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TC-S11 | XP exceeds MAX_XP_PER_TEST       | Capped at 500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Table 6.2: Test Cases – Utility Functions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TC-ID  | Test Case Description            | Expected Result      | Status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TC-U01 | sanitizeText removes HTML tags   | Plain text returned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TC-U02 | sanitizeText empty string         | Empty string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TC-U03 | generateQGXId for student role   | 'QGX-S0001'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TC-U04 | generateQGXId for teacher role   | 'QGX-T0001'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TC-U05 | getLevel at XP=0                 | Level 1 ROOKIE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TC-U06 | getLevel at XP=1000              | Level 3 ACHIEVER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TC-U07 | getLevel at XP=7500              | Level 7 IMMORTAL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TC-U08 | getTier at XP=500                | SCHOLAR tier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TC-U09 | fisher_yates returns all items   | Same elements, diff order | PASS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TC-U10 | formatTimer 90 seconds           | '1 min 30 sec'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TC-U11 | formatSize 1024 bytes            | '1.0KB'   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TC-C01 | DEFAULT_ANTICHEAT tabSwitch      | false (default off)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TC-C02 | MAX_XP_PER_TEST value            | 500       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TC-C03 | DAYS array length                | 6 (Mon–Sat)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| TC-C04 | PAGE_SIZE constant               | 20                   | PASS   |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>+--------+----------------------------------+----------------------+--------+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6.2.2  Integration Testing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Integration testing validates that the API routes correctly interface with Supabase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database operations and return expected HTTP status codes and response shapes.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Key integration test scenarios include: successful test submission with valid session,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rejection of submission without authentication, and correct XP calculation propagation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through the submit-test API to the profiles table update.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6.2.3  End-to-End Testing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End-to-end tests are implemented using Playwright and cover the complete user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journey through the browser interface. E2E test files are located in the e2e/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directory: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e2e/auth.setup.ts          – Authentication setup and session state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e2e/login.spec.ts          – Login flow validation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e2e/register.spec.ts       – Registration flow validation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e2e/forgot-password.spec.ts – Password reset flow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e2e/landing.spec.ts        – Landing page content validation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e2e/navigation.spec.ts     – Role-based navigation validation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e2e/security.spec.ts       – Security headers and access control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e2e/pwa-a11y.spec.ts       – PWA manifest and accessibility checks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e2e/api.spec.ts            – API endpoint response validation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6.2.4  Test Results Summary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All 32 unit test cases pass with no failures. Jest coverage reports confirm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100% function coverage and 95%+ statement coverage for the three tested modules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(constants.ts, scoring logic, utils.ts). Playwright E2E tests validate the full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authentication flow, navigation, and security headers successfully.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scoring engine demonstrates deterministic behavior across all five question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types. XP computation is mathematically verified against the defined level thresholds.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"Chapter 7: Output Screens",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Chapter 7: Output Screens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CHAPTER 7: OUTPUT SCREENS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This chapter presents representative output screens from the QGX application,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demonstrating the user interface across all four role dashboards and key feature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modules. Each screenshot is captioned with its module name and role context.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/>
          <w:sz w:val="24"/>
        </w:rPr>
        <w:t>PLACEHOLDER: Figure 7.1 – Admin Dashboard Output Screen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[INSERT SCREENSHOT: Admin role dashboard showing: user count cards (Admin/Teacher/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Student/Parent totals), activity log table with timestamps, announcement list,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quick-action buttons for user management and bulk import]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7.1: Admin Dashboard – Output Screen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7.2 – Teacher Test Module Output Screen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SCREENSHOT: Teacher test creation form showing: Test title, subject, duration,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scheduled date/time, question type selector (MCQ/MSQ/TF/FIB/MATCH), anti-cheat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toggle panel, XP reward field, total marks calculation]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7.2: Teacher Test Module – Output Screen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7.3 – Student XP Dashboard Output Screen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SCREENSHOT: Student dashboard showing: XP level badge (e.g. ACHIEVER ◆),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progress bar to next level, XP points display, leaderboard ranking, ghost racing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comparison card, upcoming test list]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7.3: Student XP Dashboard – Output Screen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7.4 – AI Tutor Module Output Screen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SCREENSHOT: AI Tutor chat interface showing: chat message list with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student question and AI response bubbles (GROQ/Llama powered), input field,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send button, subject context selector, session history panel]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7.4: AI Tutor Module – Output Screen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/>
          <w:sz w:val="24"/>
        </w:rPr>
        <w:t>PLACEHOLDER: Figure 7.5 – Parent Analytics Dashboard Output Screen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[INSERT SCREENSHOT: Parent dashboard showing: child's name and profile, test score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chart (recent 5 tests), attendance percentage donut chart, predictive risk alert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banner (if applicable), report card download button]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/>
          <w:i w:val="0"/>
          <w:sz w:val="24"/>
        </w:rPr>
        <w:t>Figure 7.5: Parent Analytics Dashboard – Output Screen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output screens demonstrate that QGX delivers a consistent, role-specific user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experience with clear visual hierarchy, responsive layouts, and intuitive workflows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aligned with the functional requirements defined in Chapter 2. All screens are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rendered using the globally applied CSS theme defined in app/globals.css, with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dark/light mode toggling available from each role dashboard.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"Conclusion", 12pt Bold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Conclusion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CONCLUSION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QGX (Query Gen X) has successfully achieved its objective of delivering a complete,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production-ready, AI-enhanced Learning Management System built on modern full-stack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web technologies. The system consolidates all critical academic digital workflows –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user management, test delivery, course management, attendance tracking, assignments,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gamification, AI tutoring, and parent analytics – into a single, unified platform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accessible from any device with a modern web browser.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implementation demonstrates several key technical achievements. The three-tier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architecture (Presentation, Application, Data) enforces clean separation of concerns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enables independent maintainability of each layer. TypeScript-based type contracts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shared across all modules ensure integration correctness at compile time, significantly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reducing runtime defects. The Supabase Row-Level Security implementation ensures that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all institutional data is strictly scoped to authorized users and roles, meeting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production-grade security standards.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AI integration via GROQ-hosted Llama models provides two immediate educational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benefits: an on-demand conversational AI Tutor for students available 24/7 without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additional cost per interaction, and an AI Question Generator that reduces teacher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workload in assessment preparation. Both features are implemented as server-side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API routes, ensuring that API credentials are never exposed to the browser and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all AI interactions remain secure.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gamification engine – comprising XP progression, seven named level tiers from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ROOKIE to IMMORTAL, ghost racing, and annual wrapped summaries – introduces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behavioral motivation mechanics that have been shown in educational research to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improve student retention, participation rates, and consistent academic effort.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anti-cheat test delivery system, with its configurable policy matrix, provides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institutions with a technically rigorous alternative to supervised paper examinations,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appropriate for both scheduled assessments and impromptu quizzes.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The testing phase confirms that all core utility modules and scoring engines behave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deterministically and correctly across all defined input scenarios. The Jest test suite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passes with 100% function coverage on tested modules, and Playwright E2E tests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validate the complete authentication and navigation flows.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In conclusion, QGX demonstrates that AI and full-stack web engineering can be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combined pragmatically to produce an institutional-grade LMS that is deployable,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maintainable, and educationally impactful. The project establishes a strong technical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architectural foundation for continued enhancement in future development phases.</w:t>
      </w:r>
    </w:p>
    <w:p>
      <w:r>
        <w:br w:type="page"/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Chapter Caption (top-left): "Bibliography", 12pt Bold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References: IEEE format, sequentially numbered [n], alphabetically by Author surname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Bibliography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32"/>
        </w:rPr>
        <w:t>BIBLIOGRAPHY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Note: References are ordered alphabetically by the author's surname (not initial)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and numbered sequentially in IEEE format.</w:t>
      </w:r>
    </w:p>
    <w:p/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[1] D. Abramov and S. Dan, "React Documentation: Learn React," Meta Open Source, 2023.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[Online]. Available: https://react.dev.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[2] T. Achord, "Progressive Web Apps: A Definitive Guide," in Proc. Web Dev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Summit, 2022, pp. 112–128.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[3] R. Atkinson, N. Shiffrin, "Human memory: A proposed system and its control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processes," Psychology of Learning and Motivation, vol. 2, pp. 89–195, 1968.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[4] F. Deterding, D. Dixon, R. Khaled and L. Nacke, "From Game Design Elements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to Gamefulness: Defining Gamification," in Proc. 15th Int. Academic MindTrek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Conf., Tampere, Finland, 2011, pp. 9–15.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[5] GROQ Inc., "GROQ API Documentation – LLM Inference at Speed," 2024.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[Online]. Available: https://console.groq.com/docs.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[6] A. Hamdan, "Adaptive Learning Systems in Higher Education: A Review,"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Journal of E-Learning Technology, vol. 15, no. 2, pp. 45–67, 2023.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[7] Jest Contributors, "Jest: Delightful JavaScript Testing," OpenJS Foundation,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2023. [Online]. Available: https://jestjs.io/docs.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[8] N. John, G. Schwartz and T. Roberts, "Anti-Cheating Mechanisms in Online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Assessment Platforms," IEEE Trans. Learn. Technol., vol. 14, no. 3,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pp. 310–325, 2021.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[9] MDN Web Docs Contributors, "Progressive Web Applications (PWA),"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Mozilla Developer Network, 2024. [Online]. Available: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https://developer.mozilla.org/en-US/docs/Web/Progressive_web_apps.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[10] Next.js Team, "Next.js Documentation," Vercel Inc., 2024. [Online].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Available: https://nextjs.org/docs.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[11] OWASP Foundation, "OWASP Top 10: Web Application Security Risks,"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Open Web Application Security Project, 2021. [Online]. Available: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https://owasp.org/Top10/.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[12] Playwright Team, "Playwright Documentation: Reliable End-to-End Testing,"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Microsoft Corporation, 2024. [Online]. Available: https://playwright.dev/docs.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[13] A. Rashid and B. Lonsdale, "Role-Based Access Control in Multi-Tenant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Educational Platforms," Int. J. Inf. Syst. Educ., vol. 8, no. 1, pp. 22–39, 2022.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[14] Supabase Inc., "Supabase Documentation: The Open Source Firebase Alternative,"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2024. [Online]. Available: https://supabase.com/docs.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[15] A. Thomas and B. Brown, "SQL Row-Level Security: Theory and Practice,"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ACM SIGMOD Rec., vol. 50, no. 2, pp. 17–28, 2021.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[16] TypeScript Team, "TypeScript Documentation and Handbook,"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Microsoft Corporation, 2024. [Online]. Available: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https://www.typescriptlang.org/docs/. [Accessed: Apr. 2026].</w:t>
      </w:r>
    </w:p>
    <w:p>
      <w:pPr>
        <w:spacing w:line="360" w:lineRule="auto" w:after="0" w:before="0"/>
        <w:ind w:firstLine="510"/>
        <w:jc w:val="both"/>
      </w:pPr>
      <w:r>
        <w:rPr>
          <w:rFonts w:ascii="Times New Roman" w:hAnsi="Times New Roman"/>
          <w:b w:val="0"/>
          <w:i w:val="0"/>
          <w:sz w:val="24"/>
        </w:rPr>
        <w:t>[17] Vercel Inc., "Vercel Documentation: Deploy and Scale Next.js Apps,"</w:t>
      </w:r>
    </w:p>
    <w:p>
      <w:pPr>
        <w:spacing w:line="360" w:lineRule="auto" w:after="0" w:before="0"/>
        <w:ind w:firstLine="0"/>
        <w:jc w:val="both"/>
      </w:pPr>
      <w:r>
        <w:rPr>
          <w:rFonts w:ascii="Courier New" w:hAnsi="Courier New"/>
          <w:b w:val="0"/>
          <w:i w:val="0"/>
          <w:sz w:val="22"/>
        </w:rPr>
        <w:t xml:space="preserve">     2024. [Online]. Available: https://vercel.com/docs. [Accessed: Apr. 2026].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/>
          <w:b w:val="0"/>
          <w:i w:val="0"/>
          <w:sz w:val="24"/>
        </w:rPr>
        <w:t>END OF DOCUMENT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WORD COUNT SUMMARY: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Front Pages (Cover, Certificate, Declaration, Acknowledgement, Abstract,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             Lists, Index)                                       : ~8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1: Introduction                                         : ~8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2: Requirement Analysis                                 : ~10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3: System Analysis                                      : ~7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4: System Design                                        : ~21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5: Implementation                                       : ~9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6: Testing                                              : ~5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Chapter 7: Output Screens                                       : ~5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Conclusion                                                      : ~2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Bibliography                                                    : ~2 pages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TOTAL APPROXIMATE PAGE COUNT                                    : ~50 pages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FORMATTING NOTES FOR MS-WORD / PDF CONVERSION: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1. Replace all [PLACEHOLDER: Figure X.X – ...] blocks with actual diagrams/screenshots.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2. Apply Times New Roman font globally.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3. Set paragraph spacing to 1.5 lines, justified alignment, 0.9cm first-line indent.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4. Set margins: Left 3.81cm, Right 2.54cm, Top 2.54cm, Bottom 2.54cm, Gutter 0.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5. Front pages: Page number = Roman numeral, centered at bottom-middle.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6. Chapter pages: Page number = Arabic numeral, at bottom-right.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7. Chapter headings: 16pt Bold. Side headings: 14pt Bold. Sub-headings: 12pt Bold.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8. All table/figure captions: 12pt Bold, centered. Tables/figures: center aligned.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9. Table captions ABOVE their table. Figure captions BELOW their figure.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10. All mathematical equations: Italic, use MS-Word Insert Equation feature.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11. All references: IEEE format, alphabetically by author surname, numbered [n].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12. Chapter caption text in top-left corner of every chapter page (12pt Bold).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13. Export to PDF before printing. Submit both DOCX and PDF formats.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FINAL MANDATORY FORMATTING RULES (REPEATED AT END):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1. Paper: A4, portrait, Executive Bond White Paper, 100 GSM.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2. Margins: Left 3.81cm, Right 2.54cm, Top 2.54cm, Bottom 2.54cm, Gutter Left.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3. Font: Times New Roman throughout.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4. Chapter heading: 16pt Bold; Side heading: 14pt Bold; Sub-heading: 12pt Bold; Running text: 12pt Normal.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5. Paragraph format: 1.5 line spacing, justified, first-line indent 0.9cm.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6. Figure caption: 12pt Bold, centered, BELOW figure.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7. Table caption: 12pt Bold, centered, ABOVE table.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8. Front pages numbering: Roman numerals, bottom-middle.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9. Chapter pages numbering: Arabic numerals, bottom-right.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10. Chapter caption on each chapter page: top-left, 12pt Bold.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11. References: IEEE format, numbered [n], alphabetical by author surname.</w:t>
      </w:r>
    </w:p>
    <w:p>
      <w:pPr>
        <w:spacing w:line="360" w:lineRule="auto" w:after="0" w:before="0"/>
        <w:ind w:firstLine="0"/>
        <w:jc w:val="right"/>
      </w:pPr>
      <w:r>
        <w:rPr>
          <w:rFonts w:ascii="Courier New" w:hAnsi="Courier New"/>
          <w:b w:val="0"/>
          <w:i w:val="0"/>
          <w:sz w:val="22"/>
        </w:rPr>
        <w:t xml:space="preserve">  12. Final submission: provide both DOCX and PDF.</w:t>
      </w:r>
    </w:p>
    <w:sectPr w:rsidR="00FC693F" w:rsidRPr="0006063C" w:rsidSect="00034616">
      <w:footerReference w:type="default" r:id="rId10"/>
      <w:pgSz w:w="11906" w:h="16838"/>
      <w:pgMar w:top="1440" w:right="1440" w:bottom="1440" w:left="216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